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Software Engineer</w:t>
      </w:r>
    </w:p>
    <w:p>
      <w:r>
        <w:t>Python, SQL, ETL, BigQuery</w:t>
      </w:r>
    </w:p>
    <w:p>
      <w:r>
        <w:t>Worked on data pipelines and analytics platforms for 5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